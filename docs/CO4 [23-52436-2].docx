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19F2D30" w:rsidP="719F2D30" w:rsidRDefault="719F2D30" w14:paraId="5F4DA60B" w14:textId="22450659">
      <w:pPr>
        <w:spacing w:before="80" w:after="40"/>
        <w:jc w:val="center"/>
        <w:rPr>
          <w:rFonts w:ascii="Arial" w:hAnsi="Arial"/>
          <w:b w:val="1"/>
          <w:bCs w:val="1"/>
          <w:color w:val="183A63"/>
          <w:sz w:val="32"/>
          <w:szCs w:val="32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7770"/>
        <w:gridCol w:w="3435"/>
      </w:tblGrid>
      <w:tr xmlns:wp14="http://schemas.microsoft.com/office/word/2010/wordml" w:rsidR="719F2D30" w:rsidTr="719F2D30" w14:paraId="0681DA56" wp14:textId="77777777">
        <w:trPr>
          <w:trHeight w:val="585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:rsidR="719F2D30" w:rsidP="719F2D30" w:rsidRDefault="719F2D30" w14:paraId="76F0F3E4" w14:textId="6244B2AE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32"/>
                <w:szCs w:val="32"/>
              </w:rPr>
            </w:pPr>
            <w:r w:rsidRPr="719F2D30" w:rsidR="719F2D3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32"/>
                <w:szCs w:val="32"/>
                <w:lang w:val="en-US"/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:rsidR="719F2D30" w:rsidP="719F2D30" w:rsidRDefault="719F2D30" w14:paraId="0080E68D" w14:textId="06F4B2F0">
            <w:pPr>
              <w:spacing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7"/>
                <w:szCs w:val="27"/>
                <w:lang w:val="en-US"/>
              </w:rPr>
            </w:pPr>
            <w:r w:rsidRPr="719F2D30" w:rsidR="719F2D3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7"/>
                <w:szCs w:val="27"/>
                <w:lang w:val="en-US"/>
              </w:rPr>
              <w:t xml:space="preserve">Student ID: </w:t>
            </w:r>
          </w:p>
        </w:tc>
      </w:tr>
      <w:tr xmlns:wp14="http://schemas.microsoft.com/office/word/2010/wordml" w:rsidR="719F2D30" w:rsidTr="719F2D30" w14:paraId="7737605A" wp14:textId="77777777">
        <w:trPr>
          <w:trHeight w:val="60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/>
            <w:vAlign w:val="center"/>
          </w:tcPr>
          <w:p w:rsidR="719F2D30" w:rsidP="719F2D30" w:rsidRDefault="719F2D30" w14:paraId="6757C109" w14:textId="363A6990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</w:tbl>
    <w:p w:rsidR="719F2D30" w:rsidP="719F2D30" w:rsidRDefault="719F2D30" w14:paraId="673511B8" w14:textId="67A730A5">
      <w:pPr>
        <w:spacing w:before="80" w:after="40"/>
        <w:jc w:val="center"/>
        <w:rPr>
          <w:rFonts w:ascii="Arial" w:hAnsi="Arial"/>
          <w:b w:val="1"/>
          <w:bCs w:val="1"/>
          <w:color w:val="183A63"/>
          <w:sz w:val="32"/>
          <w:szCs w:val="32"/>
        </w:rPr>
      </w:pPr>
    </w:p>
    <w:p w:rsidR="003D3FFD" w:rsidRDefault="00000000" w14:paraId="6288B71D" w14:textId="77777777">
      <w:pPr>
        <w:spacing w:before="80" w:after="40"/>
        <w:jc w:val="center"/>
      </w:pPr>
      <w:r/>
      <w:r>
        <w:rPr>
          <w:rFonts w:ascii="Arial" w:hAnsi="Arial"/>
          <w:b/>
          <w:color w:val="183A63"/>
          <w:sz w:val="32"/>
        </w:rPr>
        <w:t>INDIVIDUAL PROJECT ASSESSMENT  |  WEB TECHNOLOGIES</w:t>
      </w:r>
    </w:p>
    <w:p w:rsidR="003D3FFD" w:rsidRDefault="00000000" w14:paraId="31E5C8A6" w14:textId="77777777">
      <w:pPr>
        <w:spacing w:after="80"/>
        <w:jc w:val="center"/>
      </w:pPr>
      <w:r w:rsidRPr="719F2D30" w:rsidR="4E834959">
        <w:rPr>
          <w:rFonts w:ascii="Arial" w:hAnsi="Arial"/>
          <w:color w:val="176B7B"/>
          <w:sz w:val="21"/>
          <w:szCs w:val="21"/>
        </w:rPr>
        <w:t>CO4 criteria, detailed components, and recorded student marks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855"/>
        <w:gridCol w:w="3300"/>
        <w:gridCol w:w="1110"/>
        <w:gridCol w:w="1695"/>
        <w:gridCol w:w="780"/>
        <w:gridCol w:w="1275"/>
        <w:gridCol w:w="990"/>
        <w:gridCol w:w="1155"/>
      </w:tblGrid>
      <w:tr xmlns:wp14="http://schemas.microsoft.com/office/word/2010/wordml" w:rsidR="719F2D30" w:rsidTr="5A1C2D6A" w14:paraId="74A009B0" wp14:textId="77777777">
        <w:trPr>
          <w:trHeight w:val="375"/>
        </w:trPr>
        <w:tc>
          <w:tcPr>
            <w:tcW w:w="855" w:type="dxa"/>
            <w:tcBorders>
              <w:top w:val="single" w:color="D7E0EA" w:sz="6"/>
              <w:left w:val="single" w:color="D7E0EA" w:sz="6"/>
              <w:bottom w:val="single" w:color="D7E0EA" w:sz="6"/>
              <w:right w:val="single" w:color="D7E0EA" w:sz="6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719F2D30" w:rsidP="719F2D30" w:rsidRDefault="719F2D30" w14:paraId="232505FD" w14:textId="2DA9739C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83A63"/>
                <w:sz w:val="15"/>
                <w:szCs w:val="15"/>
              </w:rPr>
            </w:pPr>
            <w:r w:rsidRPr="719F2D30" w:rsidR="719F2D3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83A63"/>
                <w:sz w:val="15"/>
                <w:szCs w:val="15"/>
                <w:lang w:val="en-US"/>
              </w:rPr>
              <w:t>Name</w:t>
            </w:r>
          </w:p>
        </w:tc>
        <w:tc>
          <w:tcPr>
            <w:tcW w:w="3300" w:type="dxa"/>
            <w:tcBorders>
              <w:top w:val="single" w:color="D7E0EA" w:sz="6"/>
              <w:left w:val="single" w:color="D7E0EA" w:sz="6"/>
              <w:bottom w:val="single" w:color="D7E0EA" w:sz="6"/>
              <w:right w:val="single" w:color="D7E0EA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719F2D30" w:rsidP="719F2D30" w:rsidRDefault="719F2D30" w14:paraId="3F59B22A" w14:textId="6DE695EE">
            <w:pPr>
              <w:spacing w:after="0" w:line="240" w:lineRule="auto"/>
            </w:pPr>
            <w:r w:rsidRPr="5A1C2D6A" w:rsidR="632B262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GB"/>
              </w:rPr>
              <w:t>Ananta Saha Pranta</w:t>
            </w:r>
          </w:p>
        </w:tc>
        <w:tc>
          <w:tcPr>
            <w:tcW w:w="1110" w:type="dxa"/>
            <w:tcBorders>
              <w:top w:val="single" w:color="D7E0EA" w:sz="6"/>
              <w:left w:val="single" w:color="D7E0EA" w:sz="6"/>
              <w:bottom w:val="single" w:color="D7E0EA" w:sz="6"/>
              <w:right w:val="single" w:color="D7E0EA" w:sz="6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719F2D30" w:rsidP="719F2D30" w:rsidRDefault="719F2D30" w14:paraId="2387C59C" w14:textId="409FCE12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83A63"/>
                <w:sz w:val="15"/>
                <w:szCs w:val="15"/>
              </w:rPr>
            </w:pPr>
            <w:r w:rsidRPr="719F2D30" w:rsidR="719F2D3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83A63"/>
                <w:sz w:val="15"/>
                <w:szCs w:val="15"/>
                <w:lang w:val="en-US"/>
              </w:rPr>
              <w:t>Student ID</w:t>
            </w:r>
          </w:p>
        </w:tc>
        <w:tc>
          <w:tcPr>
            <w:tcW w:w="1695" w:type="dxa"/>
            <w:tcBorders>
              <w:top w:val="single" w:color="D7E0EA" w:sz="6"/>
              <w:left w:val="single" w:color="D7E0EA" w:sz="6"/>
              <w:bottom w:val="single" w:color="D7E0EA" w:sz="6"/>
              <w:right w:val="single" w:color="D7E0EA" w:sz="6"/>
            </w:tcBorders>
            <w:shd w:val="clear" w:color="auto" w:fill="EAF3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719F2D30" w:rsidP="719F2D30" w:rsidRDefault="719F2D30" w14:paraId="3CB41F96" w14:textId="46796EB3">
            <w:pPr>
              <w:spacing w:after="0" w:line="240" w:lineRule="auto"/>
              <w:jc w:val="center"/>
            </w:pPr>
            <w:r w:rsidRPr="5A1C2D6A" w:rsidR="0C0F78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GB"/>
              </w:rPr>
              <w:t>23-52436-2</w:t>
            </w:r>
          </w:p>
        </w:tc>
        <w:tc>
          <w:tcPr>
            <w:tcW w:w="780" w:type="dxa"/>
            <w:tcBorders>
              <w:top w:val="single" w:color="D7E0EA" w:sz="6"/>
              <w:left w:val="single" w:color="D7E0EA" w:sz="6"/>
              <w:bottom w:val="single" w:color="D7E0EA" w:sz="6"/>
              <w:right w:val="single" w:color="D7E0EA" w:sz="6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719F2D30" w:rsidP="719F2D30" w:rsidRDefault="719F2D30" w14:paraId="00273CD6" w14:textId="1BB57A03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83A63"/>
                <w:sz w:val="15"/>
                <w:szCs w:val="15"/>
              </w:rPr>
            </w:pPr>
            <w:r w:rsidRPr="719F2D30" w:rsidR="719F2D3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83A63"/>
                <w:sz w:val="15"/>
                <w:szCs w:val="15"/>
                <w:lang w:val="en-US"/>
              </w:rPr>
              <w:t>Group</w:t>
            </w:r>
          </w:p>
        </w:tc>
        <w:tc>
          <w:tcPr>
            <w:tcW w:w="1275" w:type="dxa"/>
            <w:tcBorders>
              <w:top w:val="single" w:color="D7E0EA" w:sz="6"/>
              <w:left w:val="single" w:color="D7E0EA" w:sz="6"/>
              <w:bottom w:val="single" w:color="D7E0EA" w:sz="6"/>
              <w:right w:val="single" w:color="D7E0EA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719F2D30" w:rsidP="719F2D30" w:rsidRDefault="719F2D30" w14:paraId="2317F667" w14:textId="16432706">
            <w:pPr>
              <w:spacing w:after="0" w:line="240" w:lineRule="auto"/>
              <w:jc w:val="center"/>
            </w:pPr>
            <w:r w:rsidRPr="5A1C2D6A" w:rsidR="357A4B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8</w:t>
            </w:r>
          </w:p>
        </w:tc>
        <w:tc>
          <w:tcPr>
            <w:tcW w:w="990" w:type="dxa"/>
            <w:tcBorders>
              <w:top w:val="single" w:color="D7E0EA" w:sz="6"/>
              <w:left w:val="single" w:color="D7E0EA" w:sz="6"/>
              <w:bottom w:val="single" w:color="D7E0EA" w:sz="6"/>
              <w:right w:val="single" w:color="D7E0EA" w:sz="6"/>
            </w:tcBorders>
            <w:shd w:val="clear" w:color="auto" w:fill="EAF3F8"/>
            <w:tcMar>
              <w:left w:w="105" w:type="dxa"/>
              <w:right w:w="105" w:type="dxa"/>
            </w:tcMar>
            <w:vAlign w:val="center"/>
          </w:tcPr>
          <w:p w:rsidR="719F2D30" w:rsidP="719F2D30" w:rsidRDefault="719F2D30" w14:paraId="7BB07E9C" w14:textId="03789FEF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83861"/>
                <w:sz w:val="15"/>
                <w:szCs w:val="15"/>
              </w:rPr>
            </w:pPr>
            <w:r w:rsidRPr="719F2D30" w:rsidR="719F2D3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83861"/>
                <w:sz w:val="15"/>
                <w:szCs w:val="15"/>
                <w:lang w:val="en-US"/>
              </w:rPr>
              <w:t>Section</w:t>
            </w:r>
          </w:p>
        </w:tc>
        <w:tc>
          <w:tcPr>
            <w:tcW w:w="1155" w:type="dxa"/>
            <w:tcBorders>
              <w:top w:val="single" w:color="D7E0EA" w:sz="6"/>
              <w:left w:val="single" w:color="D7E0EA" w:sz="6"/>
              <w:bottom w:val="single" w:color="D7E0EA" w:sz="6"/>
              <w:right w:val="single" w:color="D7E0EA" w:sz="6"/>
            </w:tcBorders>
            <w:tcMar>
              <w:left w:w="105" w:type="dxa"/>
              <w:right w:w="105" w:type="dxa"/>
            </w:tcMar>
            <w:vAlign w:val="center"/>
          </w:tcPr>
          <w:p w:rsidR="719F2D30" w:rsidP="719F2D30" w:rsidRDefault="719F2D30" w14:paraId="64E5C87A" w14:textId="5CA9A8D6">
            <w:pPr>
              <w:spacing w:after="0" w:line="240" w:lineRule="auto"/>
              <w:jc w:val="center"/>
            </w:pPr>
            <w:r w:rsidRPr="5A1C2D6A" w:rsidR="363EECA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U</w:t>
            </w:r>
          </w:p>
        </w:tc>
      </w:tr>
      <w:tr xmlns:wp14="http://schemas.microsoft.com/office/word/2010/wordml" w:rsidR="719F2D30" w:rsidTr="5A1C2D6A" w14:paraId="3755F689" wp14:textId="77777777">
        <w:trPr>
          <w:trHeight w:val="360"/>
        </w:trPr>
        <w:tc>
          <w:tcPr>
            <w:tcW w:w="855" w:type="dxa"/>
            <w:tcBorders>
              <w:top w:val="single" w:color="D7E0EA" w:sz="6"/>
              <w:left w:val="single" w:color="D7E0EA" w:sz="6"/>
              <w:bottom w:val="single" w:color="D7E0EA" w:sz="6"/>
              <w:right w:val="single" w:color="D7E0EA" w:sz="6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719F2D30" w:rsidP="719F2D30" w:rsidRDefault="719F2D30" w14:paraId="7906B4F8" w14:textId="51B625A0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83A63"/>
                <w:sz w:val="15"/>
                <w:szCs w:val="15"/>
              </w:rPr>
            </w:pPr>
            <w:r w:rsidRPr="719F2D30" w:rsidR="719F2D3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83A63"/>
                <w:sz w:val="15"/>
                <w:szCs w:val="15"/>
                <w:lang w:val="en-US"/>
              </w:rPr>
              <w:t>Git Repo</w:t>
            </w:r>
          </w:p>
        </w:tc>
        <w:tc>
          <w:tcPr>
            <w:tcW w:w="10305" w:type="dxa"/>
            <w:gridSpan w:val="7"/>
            <w:tcBorders>
              <w:top w:val="single" w:color="D7E0EA" w:sz="6"/>
              <w:left w:val="single" w:color="D7E0EA" w:sz="6"/>
              <w:bottom w:val="single" w:color="D7E0EA" w:sz="6"/>
              <w:right w:val="single" w:color="D7E0EA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719F2D30" w:rsidP="719F2D30" w:rsidRDefault="719F2D30" w14:paraId="6AD22A25" w14:textId="6DE50A43">
            <w:pPr>
              <w:spacing w:after="0" w:line="240" w:lineRule="auto"/>
            </w:pPr>
            <w:r w:rsidRPr="5A1C2D6A" w:rsidR="722C43D5">
              <w:rPr>
                <w:b w:val="0"/>
                <w:bCs w:val="0"/>
                <w:i w:val="0"/>
                <w:iCs w:val="0"/>
                <w:caps w:val="0"/>
                <w:smallCaps w:val="0"/>
                <w:lang w:val="en-US"/>
              </w:rPr>
              <w:t>https://github.com/arafatislam10101/summer-25-26-student-management-system</w:t>
            </w:r>
          </w:p>
        </w:tc>
      </w:tr>
    </w:tbl>
    <w:p w:rsidR="719F2D30" w:rsidP="719F2D30" w:rsidRDefault="719F2D30" w14:paraId="4456F3D5" w14:textId="3E0E578F">
      <w:pPr>
        <w:spacing w:before="240" w:after="240"/>
        <w:jc w:val="center"/>
        <w:rPr>
          <w:rFonts w:ascii="Arial" w:hAnsi="Arial"/>
          <w:b w:val="1"/>
          <w:bCs w:val="1"/>
          <w:color w:val="183A63"/>
          <w:sz w:val="29"/>
          <w:szCs w:val="29"/>
        </w:rPr>
      </w:pPr>
    </w:p>
    <w:p w:rsidR="003D3FFD" w:rsidRDefault="00000000" w14:paraId="3E7FA1B6" w14:textId="77777777">
      <w:pPr>
        <w:spacing w:before="240" w:after="240"/>
        <w:jc w:val="center"/>
      </w:pPr>
      <w:r/>
      <w:r>
        <w:rPr>
          <w:rFonts w:ascii="Arial" w:hAnsi="Arial"/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xmlns:wp14="http://schemas.microsoft.com/office/word/2010/wordml" w:rsidTr="719F2D30" w14:paraId="2A3AAF3F" wp14:textId="77777777">
        <w:tc>
          <w:tcPr>
            <w:tcW w:w="11232" w:type="dxa"/>
            <w:gridSpan w:val="9"/>
            <w:shd w:val="clear" w:color="auto" w:fill="17365D" w:themeFill="text2" w:themeFillShade="BF"/>
            <w:tcMar/>
            <w:vAlign w:val="center"/>
            <w:shd w:fill="17365D"/>
          </w:tcPr>
          <w:p w14:paraId="6B2E7026" wp14:textId="77777777"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xmlns:wp14="http://schemas.microsoft.com/office/word/2010/wordml" w:rsidTr="719F2D30" w14:paraId="14BEFD51" wp14:textId="77777777">
        <w:tc>
          <w:tcPr>
            <w:tcW w:w="4992" w:type="dxa"/>
            <w:gridSpan w:val="4"/>
            <w:shd w:val="clear" w:color="auto" w:fill="0F6B78"/>
            <w:tcMar/>
            <w:vAlign w:val="center"/>
            <w:shd w:fill="0F6B78"/>
          </w:tcPr>
          <w:p w14:paraId="0CC31F4F" wp14:textId="77777777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  <w:shd w:fill="0F6B78"/>
          </w:tcPr>
          <w:p w14:paraId="3A8CA64B" wp14:textId="77777777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  <w:shd w:fill="0F6B78"/>
          </w:tcPr>
          <w:p w14:paraId="56F30DC1" wp14:textId="77777777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tcMar/>
            <w:vAlign w:val="center"/>
            <w:shd w:fill="0F6B78"/>
          </w:tcPr>
          <w:p w14:paraId="46FE0C09" wp14:textId="77777777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xmlns:wp14="http://schemas.microsoft.com/office/word/2010/wordml" w:rsidTr="719F2D30" w14:paraId="246822EF" wp14:textId="77777777"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41DA2799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49485FA5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3BAD6829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011DCFC2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03C25F9E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538EB595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5B5ACE3C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581FD9D4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73CC090E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xmlns:wp14="http://schemas.microsoft.com/office/word/2010/wordml" w:rsidTr="719F2D30" w14:paraId="6E99D156" wp14:textId="77777777">
        <w:tc>
          <w:tcPr>
            <w:tcW w:w="1248" w:type="dxa"/>
            <w:tcMar/>
            <w:vAlign w:val="center"/>
          </w:tcPr>
          <w:p w:rsidP="719F2D30" w14:paraId="78941E47" wp14:textId="1F3D04CD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719F2D30" w14:paraId="44240AAE" wp14:textId="0618414C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719F2D30" w14:paraId="4B584315" wp14:textId="1E899B7B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719F2D30" w14:paraId="699E2A8F" wp14:textId="668534EE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719F2D30" w14:paraId="2598DEE6" wp14:textId="6E6EF560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719F2D30" w14:paraId="026ABE82" wp14:textId="6133906E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719F2D30" w14:paraId="279935FF" wp14:textId="433BFD78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719F2D30" w14:paraId="3D7C9309" wp14:textId="04232A40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719F2D30" w14:paraId="78900AA6" wp14:textId="578D7050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</w:tr>
    </w:tbl>
    <w:p xmlns:wp14="http://schemas.microsoft.com/office/word/2010/wordml" w14:paraId="5F73873D" wp14:textId="77777777">
      <w:pPr>
        <w:spacing w:before="320" w:after="320"/>
        <w:jc w:val="center"/>
      </w:pPr>
      <w:r w:rsidRPr="5A1C2D6A" w:rsidR="5A1C2D6A">
        <w:rPr>
          <w:rFonts w:ascii="Arial" w:hAnsi="Arial"/>
          <w:b w:val="1"/>
          <w:bCs w:val="1"/>
          <w:color w:val="183A63"/>
          <w:sz w:val="29"/>
          <w:szCs w:val="29"/>
        </w:rPr>
        <w:t>Repository Evidence</w:t>
      </w:r>
    </w:p>
    <w:p w:rsidR="415F8162" w:rsidP="5A1C2D6A" w:rsidRDefault="415F8162" w14:paraId="4E9E4E4F" w14:textId="5A89F46C">
      <w:pPr>
        <w:pStyle w:val="Normal"/>
        <w:spacing w:before="320" w:after="320"/>
        <w:jc w:val="center"/>
      </w:pPr>
      <w:r w:rsidR="415F8162">
        <w:drawing>
          <wp:inline wp14:editId="6C751F6B" wp14:anchorId="1C6D0389">
            <wp:extent cx="7143750" cy="3238500"/>
            <wp:effectExtent l="0" t="0" r="0" b="0"/>
            <wp:docPr id="57846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46809" name="Picture 57846809"/>
                    <pic:cNvPicPr/>
                  </pic:nvPicPr>
                  <pic:blipFill>
                    <a:blip xmlns:r="http://schemas.openxmlformats.org/officeDocument/2006/relationships" r:embed="rId866889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2A6659" wp14:textId="54AB4957">
      <w:pPr>
        <w:spacing w:before="0" w:after="0"/>
        <w:jc w:val="center"/>
      </w:pPr>
    </w:p>
    <w:p xmlns:wp14="http://schemas.microsoft.com/office/word/2010/wordml" w14:paraId="0A37501D" wp14:textId="7BC6806F">
      <w:pPr>
        <w:spacing w:before="0" w:after="0"/>
        <w:jc w:val="center"/>
      </w:pPr>
    </w:p>
    <w:sectPr w:rsidR="00BF6BCC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00BA" w:rsidRDefault="004700BA" w14:paraId="689C6C73" w14:textId="77777777">
      <w:r>
        <w:separator/>
      </w:r>
    </w:p>
  </w:endnote>
  <w:endnote w:type="continuationSeparator" w:id="0">
    <w:p w:rsidR="004700BA" w:rsidRDefault="004700BA" w14:paraId="1F6F240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00BA" w:rsidRDefault="004700BA" w14:paraId="01EBD9D8" w14:textId="77777777">
      <w:r>
        <w:separator/>
      </w:r>
    </w:p>
  </w:footnote>
  <w:footnote w:type="continuationSeparator" w:id="0">
    <w:p w:rsidR="004700BA" w:rsidRDefault="004700BA" w14:paraId="30818C3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34196"/>
    <w:rsid w:val="00855BB3"/>
    <w:rsid w:val="008F0922"/>
    <w:rsid w:val="00A93D42"/>
    <w:rsid w:val="00AA1D8D"/>
    <w:rsid w:val="00B07B93"/>
    <w:rsid w:val="00B1110D"/>
    <w:rsid w:val="00B47730"/>
    <w:rsid w:val="00BF6BCC"/>
    <w:rsid w:val="00CB0664"/>
    <w:rsid w:val="00DD6E16"/>
    <w:rsid w:val="00FC693F"/>
    <w:rsid w:val="06A8A495"/>
    <w:rsid w:val="0A509B46"/>
    <w:rsid w:val="0C0F7899"/>
    <w:rsid w:val="0CA19584"/>
    <w:rsid w:val="0CA19584"/>
    <w:rsid w:val="1134A821"/>
    <w:rsid w:val="1766BAAD"/>
    <w:rsid w:val="204F00AA"/>
    <w:rsid w:val="232915C3"/>
    <w:rsid w:val="29DA502B"/>
    <w:rsid w:val="2C9D43BD"/>
    <w:rsid w:val="2CF23DBA"/>
    <w:rsid w:val="2D41EAB2"/>
    <w:rsid w:val="357A4BF0"/>
    <w:rsid w:val="363EECA1"/>
    <w:rsid w:val="3712AA72"/>
    <w:rsid w:val="3712AA72"/>
    <w:rsid w:val="3D9FD605"/>
    <w:rsid w:val="415F8162"/>
    <w:rsid w:val="44199264"/>
    <w:rsid w:val="4E834959"/>
    <w:rsid w:val="4F6155DC"/>
    <w:rsid w:val="5A1C2D6A"/>
    <w:rsid w:val="5B0A8F3B"/>
    <w:rsid w:val="632B2623"/>
    <w:rsid w:val="69FA7A79"/>
    <w:rsid w:val="719F2D30"/>
    <w:rsid w:val="722C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19F2D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4.xml" Id="rId17" /><Relationship Type="http://schemas.openxmlformats.org/officeDocument/2006/relationships/numbering" Target="numbering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5" /><Relationship Type="http://schemas.openxmlformats.org/officeDocument/2006/relationships/settings" Target="settings.xml" Id="rId4" /><Relationship Type="http://schemas.openxmlformats.org/officeDocument/2006/relationships/image" Target="/media/image.png" Id="rId8668895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53E376-3202-4FA5-A1AB-B5646CB551FE}"/>
</file>

<file path=customXml/itemProps3.xml><?xml version="1.0" encoding="utf-8"?>
<ds:datastoreItem xmlns:ds="http://schemas.openxmlformats.org/officeDocument/2006/customXml" ds:itemID="{EF906749-D2B3-4825-A561-E9A7D8D96A19}"/>
</file>

<file path=customXml/itemProps4.xml><?xml version="1.0" encoding="utf-8"?>
<ds:datastoreItem xmlns:ds="http://schemas.openxmlformats.org/officeDocument/2006/customXml" ds:itemID="{BDFBAE8B-8A43-41D2-9F3E-B8CF45EDFD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ANANTA SAHA PRANTA</lastModifiedBy>
  <revision>13</revision>
  <dcterms:created xsi:type="dcterms:W3CDTF">2013-12-23T23:15:00.0000000Z</dcterms:created>
  <dcterms:modified xsi:type="dcterms:W3CDTF">2026-09-13T17:07:36.2818834Z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