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29C4E868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2147704B" w:rsidRDefault="008E18F0" w14:paraId="6768F8C8" w14:textId="3FE5A65C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</w:pPr>
            <w:r w:rsidRPr="29C4E868" w:rsidR="4584E253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</w:t>
            </w:r>
            <w:r w:rsidRPr="29C4E868" w:rsidR="4C59928F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 </w:t>
            </w:r>
            <w:r w:rsidRPr="29C4E868" w:rsidR="42401038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23-52436-2</w:t>
            </w:r>
          </w:p>
        </w:tc>
      </w:tr>
      <w:tr w:rsidR="00256A80" w:rsidTr="29C4E868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29C4E868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294E5E" w14:paraId="10D233FB" w14:textId="18EE2D57">
            <w:pPr/>
            <w:r w:rsidRPr="29C4E868" w:rsidR="3C57AFE5">
              <w:rPr>
                <w:lang w:val="en-GB"/>
              </w:rPr>
              <w:t>Ananta Saha Pranta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294E5E" w14:paraId="656E8688" w14:textId="08817653">
            <w:pPr>
              <w:jc w:val="center"/>
            </w:pPr>
            <w:r w:rsidRPr="29C4E868" w:rsidR="23D2BAAB">
              <w:rPr>
                <w:lang w:val="en-GB"/>
              </w:rPr>
              <w:t>23-52436-2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00117FF3" w:rsidRDefault="00294E5E" w14:paraId="3E9D89E2" w14:textId="38976B6B">
            <w:pPr>
              <w:jc w:val="center"/>
            </w:pPr>
            <w:r w:rsidR="17315A75">
              <w:rPr/>
              <w:t>8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/>
            <w:vAlign w:val="center"/>
          </w:tcPr>
          <w:p w:rsidR="00294E5E" w:rsidP="00117FF3" w:rsidRDefault="00294E5E" w14:paraId="1DB0CFC4" w14:textId="6966AE33">
            <w:pPr>
              <w:jc w:val="center"/>
            </w:pPr>
            <w:r w:rsidR="24EBEC91">
              <w:rPr/>
              <w:t>U</w:t>
            </w:r>
          </w:p>
        </w:tc>
      </w:tr>
      <w:tr w:rsidR="003D3FFD" w:rsidTr="29C4E868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0C579D" w14:paraId="0308A725" w14:textId="6A3A1926">
            <w:r w:rsidRPr="29C4E868" w:rsidR="6AF923AD">
              <w:rPr>
                <w:rFonts w:ascii="Aptos" w:hAnsi="Aptos"/>
                <w:color w:val="17365D" w:themeColor="text2" w:themeTint="FF" w:themeShade="BF"/>
                <w:sz w:val="14"/>
                <w:szCs w:val="14"/>
              </w:rPr>
              <w:t>https://github.com/arafatislam10101/summer-25-26-student-management-system</w:t>
            </w:r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3337278B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RDefault="008E18F0" w14:paraId="7E00E006" w14:textId="79C80BF8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:rsidTr="3337278B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3337278B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3337278B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7FE52C6E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01F16649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7A846636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3735D93A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5B0D2058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0A7842E4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09629E03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23A2FFFF">
            <w:pPr>
              <w:jc w:val="center"/>
            </w:pP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1B5DA11A">
            <w:pPr>
              <w:jc w:val="center"/>
            </w:pP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1AA354D2">
            <w:pPr>
              <w:jc w:val="center"/>
              <w:rPr>
                <w:b w:val="1"/>
                <w:bCs w:val="1"/>
                <w:color w:val="FFFFFF" w:themeColor="background1"/>
              </w:rPr>
            </w:pPr>
          </w:p>
        </w:tc>
      </w:tr>
    </w:tbl>
    <w:p w:rsidR="00900C3D" w:rsidP="5702C33E" w:rsidRDefault="00900C3D" w14:paraId="527A1FEC" w14:textId="39533B09">
      <w:pPr>
        <w:spacing w:before="320" w:after="320"/>
        <w:jc w:val="center"/>
      </w:pPr>
      <w:r w:rsidRPr="29C4E868" w:rsidR="43328F71">
        <w:rPr>
          <w:b w:val="1"/>
          <w:bCs w:val="1"/>
          <w:color w:val="183A63"/>
          <w:sz w:val="29"/>
          <w:szCs w:val="29"/>
        </w:rPr>
        <w:t>Repository Evidence</w:t>
      </w:r>
    </w:p>
    <w:p w:rsidR="29C4E868" w:rsidP="29C4E868" w:rsidRDefault="29C4E868" w14:paraId="020BA674" w14:textId="390452B3">
      <w:pPr>
        <w:spacing w:before="320" w:after="320"/>
        <w:jc w:val="center"/>
        <w:rPr>
          <w:b w:val="1"/>
          <w:bCs w:val="1"/>
          <w:color w:val="183A63"/>
          <w:sz w:val="29"/>
          <w:szCs w:val="29"/>
        </w:rPr>
      </w:pPr>
    </w:p>
    <w:p w:rsidR="1418C4BA" w:rsidP="29C4E868" w:rsidRDefault="1418C4BA" w14:paraId="71D54F20" w14:textId="6BDD7323">
      <w:pPr>
        <w:spacing w:before="320" w:after="320"/>
        <w:jc w:val="center"/>
        <w:rPr>
          <w:b w:val="1"/>
          <w:bCs w:val="1"/>
          <w:color w:val="183A63"/>
          <w:sz w:val="29"/>
          <w:szCs w:val="29"/>
        </w:rPr>
      </w:pPr>
      <w:r w:rsidR="1418C4BA">
        <w:drawing>
          <wp:inline wp14:editId="0CFB1CF5" wp14:anchorId="30063EB0">
            <wp:extent cx="7143750" cy="3667125"/>
            <wp:effectExtent l="0" t="0" r="0" b="0"/>
            <wp:docPr id="911713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713656" name="Picture 911713656"/>
                    <pic:cNvPicPr/>
                  </pic:nvPicPr>
                  <pic:blipFill>
                    <a:blip xmlns:r="http://schemas.openxmlformats.org/officeDocument/2006/relationships" r:embed="rId20384236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C4E868" w:rsidP="29C4E868" w:rsidRDefault="29C4E868" w14:paraId="0FEA3B06" w14:textId="3723B905">
      <w:pPr>
        <w:spacing w:before="320" w:after="320"/>
        <w:jc w:val="center"/>
        <w:rPr>
          <w:b w:val="1"/>
          <w:bCs w:val="1"/>
          <w:color w:val="183A63"/>
          <w:sz w:val="29"/>
          <w:szCs w:val="29"/>
        </w:rPr>
      </w:pPr>
    </w:p>
    <w:p w:rsidR="29C4E868" w:rsidP="29C4E868" w:rsidRDefault="29C4E868" w14:paraId="77F1422E" w14:textId="4A7DF4B5">
      <w:pPr>
        <w:spacing w:before="320" w:after="320"/>
        <w:jc w:val="center"/>
        <w:rPr>
          <w:b w:val="1"/>
          <w:bCs w:val="1"/>
          <w:color w:val="183A63"/>
          <w:sz w:val="29"/>
          <w:szCs w:val="29"/>
        </w:rPr>
      </w:pPr>
    </w:p>
    <w:p w:rsidRPr="0019291F" w:rsidR="00900C3D" w:rsidRDefault="00705B51" w14:paraId="32277E8C" w14:textId="5C7A2AC3">
      <w:pPr>
        <w:jc w:val="center"/>
      </w:pPr>
    </w:p>
    <w:sectPr w:rsidRPr="0019291F" w:rsidR="00900C3D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B85B9B" w:rsidRDefault="00B85B9B" w14:paraId="48A1D621" w14:textId="77777777">
      <w:r>
        <w:separator/>
      </w:r>
    </w:p>
  </w:endnote>
  <w:endnote w:type="continuationSeparator" w:id="0">
    <w:p w:rsidR="00B85B9B" w:rsidRDefault="00B85B9B" w14:paraId="420519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B85B9B" w:rsidRDefault="00B85B9B" w14:paraId="190E1CB4" w14:textId="77777777">
      <w:r>
        <w:separator/>
      </w:r>
    </w:p>
  </w:footnote>
  <w:footnote w:type="continuationSeparator" w:id="0">
    <w:p w:rsidR="00B85B9B" w:rsidRDefault="00B85B9B" w14:paraId="57A8C54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52EBFA8"/>
    <w:rsid w:val="06A211F6"/>
    <w:rsid w:val="0F05F902"/>
    <w:rsid w:val="1418C4BA"/>
    <w:rsid w:val="17315A75"/>
    <w:rsid w:val="17B067FE"/>
    <w:rsid w:val="1E1D8C16"/>
    <w:rsid w:val="2147704B"/>
    <w:rsid w:val="23D2BAAB"/>
    <w:rsid w:val="24EBEC91"/>
    <w:rsid w:val="29C4E868"/>
    <w:rsid w:val="2B753C04"/>
    <w:rsid w:val="2BD2FAB4"/>
    <w:rsid w:val="2D806489"/>
    <w:rsid w:val="31DF52D5"/>
    <w:rsid w:val="331C2B42"/>
    <w:rsid w:val="3337278B"/>
    <w:rsid w:val="34C13BD7"/>
    <w:rsid w:val="3A7CCBAE"/>
    <w:rsid w:val="3C57AFE5"/>
    <w:rsid w:val="40118B5B"/>
    <w:rsid w:val="42401038"/>
    <w:rsid w:val="43328F71"/>
    <w:rsid w:val="4584E253"/>
    <w:rsid w:val="4C5077AD"/>
    <w:rsid w:val="4C59928F"/>
    <w:rsid w:val="53AC8DCA"/>
    <w:rsid w:val="5533EBDD"/>
    <w:rsid w:val="5702C33E"/>
    <w:rsid w:val="5F109FDF"/>
    <w:rsid w:val="60DF356C"/>
    <w:rsid w:val="63EB154B"/>
    <w:rsid w:val="68D3E606"/>
    <w:rsid w:val="6AF923AD"/>
    <w:rsid w:val="6B8F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20384236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2BCDF1B2A22B4A8146FD01CC9FC177" ma:contentTypeVersion="10" ma:contentTypeDescription="Create a new document." ma:contentTypeScope="" ma:versionID="3e525043451833587e6b7d2d2ec3d492">
  <xsd:schema xmlns:xsd="http://www.w3.org/2001/XMLSchema" xmlns:xs="http://www.w3.org/2001/XMLSchema" xmlns:p="http://schemas.microsoft.com/office/2006/metadata/properties" xmlns:ns2="f1d0a431-73d2-4aed-a3b9-997dc2ad4fd8" xmlns:ns3="37e66944-e397-4f75-8f63-20bc0a6f2fd7" targetNamespace="http://schemas.microsoft.com/office/2006/metadata/properties" ma:root="true" ma:fieldsID="b36973d3bbbd2a2a9841aa468cc8a2bb" ns2:_="" ns3:_="">
    <xsd:import namespace="f1d0a431-73d2-4aed-a3b9-997dc2ad4fd8"/>
    <xsd:import namespace="37e66944-e397-4f75-8f63-20bc0a6f2f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0a431-73d2-4aed-a3b9-997dc2ad4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e66944-e397-4f75-8f63-20bc0a6f2f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8af10c-9a54-4bbd-8b2c-0d037f8eb36d}" ma:internalName="TaxCatchAll" ma:showField="CatchAllData" ma:web="37e66944-e397-4f75-8f63-20bc0a6f2f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d0a431-73d2-4aed-a3b9-997dc2ad4fd8">
      <Terms xmlns="http://schemas.microsoft.com/office/infopath/2007/PartnerControls"/>
    </lcf76f155ced4ddcb4097134ff3c332f>
    <TaxCatchAll xmlns="37e66944-e397-4f75-8f63-20bc0a6f2fd7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C6D28E-4139-434E-9791-BBF5B406E44F}"/>
</file>

<file path=customXml/itemProps3.xml><?xml version="1.0" encoding="utf-8"?>
<ds:datastoreItem xmlns:ds="http://schemas.openxmlformats.org/officeDocument/2006/customXml" ds:itemID="{6E929F99-9A06-4588-A9F8-DC33AC2E0C82}"/>
</file>

<file path=customXml/itemProps4.xml><?xml version="1.0" encoding="utf-8"?>
<ds:datastoreItem xmlns:ds="http://schemas.openxmlformats.org/officeDocument/2006/customXml" ds:itemID="{43BBF6FE-24D4-4CCF-95B9-DC5CC87F89D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ANANTA SAHA PRANTA</lastModifiedBy>
  <revision>54</revision>
  <dcterms:created xsi:type="dcterms:W3CDTF">2013-12-23T23:15:00.0000000Z</dcterms:created>
  <dcterms:modified xsi:type="dcterms:W3CDTF">2026-09-13T18:26:15.9222905Z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0x0101001B2BCDF1B2A22B4A8146FD01CC9FC177</vt:lpwstr>
  </property>
  <property fmtid="{D5CDD505-2E9C-101B-9397-08002B2CF9AE}" pid="3" name="MediaServiceImageTags">
    <vt:lpwstr/>
  </property>
</Properties>
</file>